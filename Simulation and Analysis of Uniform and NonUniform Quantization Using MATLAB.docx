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SIMULATION AND ANALYSIS OF UNIFORM AND NON-UNIFORM QUANTIZATION USING MATLAB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Analog and Digital Communication — Experiment 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Date of Experiment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12/10/2026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Performed By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Lokesh 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192512293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1. Aim</w:t>
      </w:r>
    </w:p>
    <w:p>
      <w:pPr>
        <w:spacing w:before="0" w:after="100" w:line="276" w:lineRule="auto"/>
        <w:jc w:val="both"/>
      </w:pPr>
      <w:r>
        <w:t>To simulate and compare uniform quantization and non-uniform quantization using the μ-law companding method in MATLAB.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2. MATLAB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clc;</w:t>
              <w:br/>
              <w:t>clear;</w:t>
              <w:br/>
              <w:t>close all;</w:t>
              <w:br/>
              <w:br/>
              <w:t>% Input Signal</w:t>
              <w:br/>
              <w:t>t = 0:0.001:1;</w:t>
              <w:br/>
              <w:t>x = sin(2*pi*5*t);</w:t>
              <w:br/>
              <w:br/>
              <w:t>% Uniform Quantization (8 Levels)</w:t>
              <w:br/>
              <w:t>L = 8;</w:t>
              <w:br/>
              <w:t>x_uni = round((x+1)*(L-1)/2);</w:t>
              <w:br/>
              <w:t>x_uni = (x_uni*2/(L-1))-1;</w:t>
              <w:br/>
              <w:br/>
              <w:t>% Non-Uniform Quantization (μ-law)</w:t>
              <w:br/>
              <w:t>mu = 255;</w:t>
              <w:br/>
              <w:t>x_comp = sign(x).*log(1+mu*abs(x))/log(1+mu);</w:t>
              <w:br/>
              <w:t>x_non = round((x_comp+1)*(L-1)/2);</w:t>
              <w:br/>
              <w:t>x_non = (x_non*2/(L-1))-1;</w:t>
              <w:br/>
              <w:br/>
              <w:t>% Plot Results</w:t>
              <w:br/>
              <w:t>figure;</w:t>
              <w:br/>
              <w:br/>
              <w:t>subplot(3,1,1)</w:t>
              <w:br/>
              <w:t>plot(t,x)</w:t>
              <w:br/>
              <w:t>title('Original Signal')</w:t>
              <w:br/>
              <w:t>grid on</w:t>
              <w:br/>
              <w:br/>
              <w:t>subplot(3,1,2)</w:t>
              <w:br/>
              <w:t>stairs(t,x_uni)</w:t>
              <w:br/>
              <w:t>title('Uniform Quantization')</w:t>
              <w:br/>
              <w:t>grid on</w:t>
              <w:br/>
              <w:br/>
              <w:t>subplot(3,1,3)</w:t>
              <w:br/>
              <w:t>stairs(t,x_non)</w:t>
              <w:br/>
              <w:t>title('Non-Uniform Quantization (\mu-law)')</w:t>
              <w:br/>
              <w:t>grid on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3. Output</w:t>
      </w:r>
    </w:p>
    <w:p>
      <w:pPr>
        <w:spacing w:before="0" w:after="100" w:line="276" w:lineRule="auto"/>
        <w:jc w:val="both"/>
      </w:pPr>
      <w:r>
        <w:t>The output contains the original sinusoidal signal, its uniformly quantized version with 8 levels, and the non-uniformly quantized version using μ-law companding. The stair-step plots show the discrete quantization levels used to represent the signal amplitude.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5573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(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1. MATLAB plots of the original signal, uniform quantization and non-uniform μ-law quantization.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855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 Output(20261012-07202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2. MATLAB editor and output for the quantization simulation.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4. Simulation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Input signal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x = sin(2π × 5t)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Time vector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 to 1 s in steps of 0.001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Quantization levels (L)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Quantization method 1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Uniform quantization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Quantization method 2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Non-uniform quantization using μ-law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μ-law parameter (μ)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255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5. Applications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Digital telephony and speech coding, where μ-law companding is commonly used.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Analog-to-digital conversion of signals with a wide range of amplitudes.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Audio and speech processing systems requiring improved representation of low-amplitude signals.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Comparative study of quantization error and quantizer characteristics in communication systems.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6. Alignment with Analog and Digital Communication</w:t>
      </w:r>
    </w:p>
    <w:p>
      <w:pPr>
        <w:spacing w:before="0" w:after="100" w:line="276" w:lineRule="auto"/>
        <w:jc w:val="both"/>
      </w:pPr>
      <w:r>
        <w:t>This experiment covers quantization, a key step in converting analog signals into digital representations. It compares uniform quantization with μ-law non-uniform quantization, illustrating how companding changes the distribution of quantization levels.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ADC Concept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Implementation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Observed Output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Original signal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x = sin(2*pi*5*t)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Original Signal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Uniform quantization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 = 8; round and rescale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Uniform Quantization stair-step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μ-law companding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sign(x).*log(1+μ|x|)/log(1+μ)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Companded signal representation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Non-uniform quantization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Quantize the μ-law companded signal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Non-Uniform Quantization (μ-law)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Comparison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Compare the two quantized outputs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Different quantization step distributions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7. Justification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Uniform quantization uses evenly spaced representation levels over the normalized input range.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μ-law operation compresses the signal dynamically before quantization, changing how the levels are allocated.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staircase plots make the quantization process visible and support comparison of the two methods.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Using the same input signal and eight output levels provides a direct visual comparison of the quantization methods.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8. Conclusion</w:t>
      </w:r>
    </w:p>
    <w:p>
      <w:pPr>
        <w:spacing w:before="0" w:after="100" w:line="276" w:lineRule="auto"/>
        <w:jc w:val="both"/>
      </w:pPr>
      <w:r>
        <w:t>Uniform and non-uniform quantization were simulated in MATLAB using an 8-level quantizer. The μ-law method was applied to the input sinusoid before quantization, and the resulting stair-step waveform was compared with uniform quantization. The plots demonstrate the different amplitude-level representations produced by the two methods.</w:t>
      </w:r>
    </w:p>
    <w:p>
      <w:pPr>
        <w:spacing w:before="28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DONE BY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Lokesh A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Register Number: 192512293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2"/>
        </w:rPr>
        <w:t>B.E. Electronics and Communication Engineering (ECE)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i w:val="0"/>
        <w:sz w:val="16"/>
      </w:rPr>
      <w:t>Analog and Digital Communication | Experiment 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and Analysis of Uniform and Non-Uniform Quantization Using MATLAB</dc:title>
  <dc:subject/>
  <dc:creator>Lokesh A (192512293)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