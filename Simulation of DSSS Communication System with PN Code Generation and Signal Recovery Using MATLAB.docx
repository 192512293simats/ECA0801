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32"/>
        </w:rPr>
        <w:t>SIMULATION OF DSSS COMMUNICATION SYSTEM WITH PN CODE GENERATION AND SIGNAL RECOVERY USING MATLAB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Analog and Digital Communication — Experiment 28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Date of Experiment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12/10/2026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Performed By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C00000"/>
                <w:sz w:val="21"/>
              </w:rPr>
              <w:t>Lokesh A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Register Number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C00000"/>
                <w:sz w:val="21"/>
              </w:rPr>
              <w:t>192512293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1. Aim</w:t>
      </w:r>
    </w:p>
    <w:p>
      <w:pPr>
        <w:spacing w:before="0" w:after="100" w:line="276" w:lineRule="auto"/>
        <w:jc w:val="both"/>
      </w:pPr>
      <w:r>
        <w:t>To simulate a Direct Sequence Spread Spectrum (DSSS) communication system in MATLAB using a pseudo-noise (PN) code, spread the input data, and recover the original binary data through despreading.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2. MATLAB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clc;</w:t>
              <w:br/>
              <w:t>clear;</w:t>
              <w:br/>
              <w:t>close all;</w:t>
              <w:br/>
              <w:br/>
              <w:t>% Data Bits</w:t>
              <w:br/>
              <w:t>data = [1 0 1 1 0];</w:t>
              <w:br/>
              <w:t>data = 2*data - 1; % Convert to ±1</w:t>
              <w:br/>
              <w:br/>
              <w:t>% PN Sequence (Length = 5)</w:t>
              <w:br/>
              <w:t>pn = [1 -1 1 -1 1];</w:t>
              <w:br/>
              <w:br/>
              <w:t>% DSSS Spreading</w:t>
              <w:br/>
              <w:t>spread = kron(data,pn);</w:t>
              <w:br/>
              <w:br/>
              <w:t>% Despreading</w:t>
              <w:br/>
              <w:t>rec = reshape(spread,length(pn),[]);</w:t>
              <w:br/>
              <w:t>rec_data = sign(sum(rec));</w:t>
              <w:br/>
              <w:t>rec_data = (rec_data+1)/2; % Convert back to binary</w:t>
              <w:br/>
              <w:br/>
              <w:t>% Display</w:t>
              <w:br/>
              <w:t>disp('Original Data:');</w:t>
              <w:br/>
              <w:t>disp((data+1)/2);</w:t>
              <w:br/>
              <w:t>disp('Recovered Data:');</w:t>
              <w:br/>
              <w:t>disp(rec_data);</w:t>
              <w:br/>
              <w:br/>
              <w:t>% Plots</w:t>
              <w:br/>
              <w:t>figure;</w:t>
              <w:br/>
              <w:t>subplot(3,1,1)</w:t>
              <w:br/>
              <w:t>stem((data+1)/2,'filled')</w:t>
              <w:br/>
              <w:t>title('Original Data')</w:t>
              <w:br/>
              <w:t>grid on</w:t>
              <w:br/>
              <w:t>subplot(3,1,2)</w:t>
              <w:br/>
              <w:t>stem(spread,'filled')</w:t>
              <w:br/>
              <w:t>title('DSSS Spread Signal')</w:t>
              <w:br/>
              <w:t>grid on</w:t>
              <w:br/>
              <w:t>subplot(3,1,3)</w:t>
              <w:br/>
              <w:t>stem(rec_data,'filled')</w:t>
              <w:br/>
              <w:t>title('Recovered Data')</w:t>
              <w:br/>
              <w:t>grid on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3. Output</w:t>
      </w:r>
    </w:p>
    <w:p>
      <w:pPr>
        <w:spacing w:before="0" w:after="100" w:line="276" w:lineRule="auto"/>
        <w:jc w:val="both"/>
      </w:pPr>
      <w:r>
        <w:t>The program converts the input bits into bipolar values, spreads each data symbol using the five-chip PN sequence, and despreads the signal by grouping the chips and summing each group. The recovered binary sequence should match the original input data for this ideal, noise-free simulation.</w:t>
      </w:r>
    </w:p>
    <w:p>
      <w:pPr>
        <w:spacing w:before="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Expected Command Window output:</w:t>
      </w:r>
    </w:p>
    <w:p>
      <w:pPr>
        <w:spacing w:before="0" w:after="120" w:line="240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Original Data:  1  0  1  1  0</w:t>
        <w:br/>
        <w:t>Recovered Data:  1  0  1  1  0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4. Simulation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Parameter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Input data bits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1 0 1 1 0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Bipolar mapping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0 → −1, 1 → +1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PN sequence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1 −1 1 −1 1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PN sequence length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 chips per data bit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Spreading operation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kron(data, pn)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Despreading operation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Reshape into 5-chip groups and sum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5. Procedure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Clear the MATLAB workspace and close all open figures.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Define the binary input data and convert the bits from 0/1 representation to −1/+1 bipolar representation.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Define the five-chip PN sequence.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Spread each data symbol by multiplying it with the PN sequence using the kron function.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Reshape the spread sequence into groups containing five chips and sum each group to despread the signal.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Convert the recovered bipolar values back to binary and display the original and recovered data.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Plot the original data, DSSS spread signal, and recovered data using stem plots.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6. Applications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Direct Sequence Spread Spectrum (DSSS) wireless communication.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Code Division Multiple Access (CDMA) systems.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Improving resistance to narrowband interference.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Spread-spectrum signal synchronization and data recovery.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7. Result and Discussion</w:t>
      </w:r>
    </w:p>
    <w:p>
      <w:pPr>
        <w:spacing w:before="0" w:after="100" w:line="276" w:lineRule="auto"/>
        <w:jc w:val="both"/>
      </w:pPr>
      <w:r>
        <w:t>The DSSS spreading and despreading process was simulated using MATLAB. Each input bit was represented by five chips from the PN code, producing a spread sequence of 25 chips. Since the simulation does not add channel noise, despreading recovers the original five data bits.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8. Conclusion</w:t>
      </w:r>
    </w:p>
    <w:p>
      <w:pPr>
        <w:spacing w:before="0" w:after="100" w:line="276" w:lineRule="auto"/>
        <w:jc w:val="both"/>
      </w:pPr>
      <w:r>
        <w:t>The MATLAB simulation demonstrated PN-code-based spreading and recovery in a DSSS communication system. The spread signal was grouped and despread using the same PN sequence, and the recovered data matched the original input sequence.</w:t>
      </w:r>
    </w:p>
    <w:p>
      <w:pPr>
        <w:spacing w:before="24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DONE BY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Lokesh A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Register Number: 192512293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2"/>
        </w:rPr>
        <w:t>B.E. Electronics and Communication Engineering (ECE)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i w:val="0"/>
        <w:sz w:val="16"/>
      </w:rPr>
      <w:t>Analog and Digital Communication | Experiment 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OF DSSS COMMUNICATION SYSTEM WITH PN CODE GENERATION AND SIGNAL RECOVERY USING MATLAB</dc:title>
  <dc:subject/>
  <dc:creator>Lokesh A (192512293)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