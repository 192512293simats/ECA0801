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SIMULATION AND ANALYSIS OF BPSK MODULATION USING CONSTELLATION DIAGRAMS IN MATLAB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76" w:lineRule="auto"/>
        <w:jc w:val="both"/>
      </w:pPr>
      <w:r>
        <w:t>To generate random binary data, perform Binary Phase Shift Keying (BPSK) modulation, add Additive White Gaussian Noise (AWGN), and analyse the received symbols using a constellation diagram in MATLAB.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Generate Random Bits</w:t>
              <w:br/>
              <w:t>N = 100;</w:t>
              <w:br/>
              <w:t>bits = randi([0 1],N,1);</w:t>
              <w:br/>
              <w:br/>
              <w:t>% BPSK Modulation</w:t>
              <w:br/>
              <w:t>bpsk = 2*bits - 1; % 0 -&gt; -1, 1 -&gt; +1</w:t>
              <w:br/>
              <w:br/>
              <w:t>% Add AWGN Noise</w:t>
              <w:br/>
              <w:t>rx = awgn(bpsk,10,'measured');</w:t>
              <w:br/>
              <w:br/>
              <w:t>% Constellation Diagram</w:t>
              <w:br/>
              <w:t>figure;</w:t>
              <w:br/>
              <w:br/>
              <w:t>subplot(2,1,1)</w:t>
              <w:br/>
              <w:t>stem(bits)</w:t>
              <w:br/>
              <w:t>title('Input Binary Data')</w:t>
              <w:br/>
              <w:t>grid on</w:t>
              <w:br/>
              <w:br/>
              <w:t>subplot(2,1,2)</w:t>
              <w:br/>
              <w:t>scatter(real(rx), imag(rx),'filled')</w:t>
              <w:br/>
              <w:t>title('BPSK Constellation Diagram')</w:t>
              <w:br/>
              <w:t>xlabel('In-Phase')</w:t>
              <w:br/>
              <w:t>ylabel('Quadrature')</w:t>
              <w:br/>
              <w:t>grid on</w:t>
              <w:br/>
              <w:t>axis([-2 2 -2 2])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76" w:lineRule="auto"/>
        <w:jc w:val="both"/>
      </w:pPr>
      <w:r>
        <w:t>The first plot displays the input binary data. The second plot shows the received BPSK symbols in the in-phase and quadrature plane after AWGN is added. Since BPSK uses two ideal symbol states on the in-phase axis, the received points appear around the negative and positive in-phase positions; noise causes the points to spread around those states.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362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1: Input binary data and BPSK constellation diagram with AWGN.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Number of bits (N)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Bit generation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randi([0 1],N,1)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BPSK mapping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 → −1, 1 → +1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Channel model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AWGN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Signal-to-noise ratio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 dB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Constellation axes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In-Phase and Quadrature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Applications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Digital wireless communication links that require robust binary data transmission.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Satellite and deep-space communication links where noise performance is important.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Digital telemetry and data transmission systems.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Teaching and evaluating digital modulation using constellation diagrams.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Alignment with Analog and Digital Communication</w:t>
      </w:r>
    </w:p>
    <w:p>
      <w:pPr>
        <w:spacing w:before="0" w:after="100" w:line="276" w:lineRule="auto"/>
        <w:jc w:val="both"/>
      </w:pPr>
      <w:r>
        <w:t>This experiment covers digital data generation, BPSK symbol mapping, AWGN channel modelling and constellation-diagram analysis. It demonstrates how channel noise changes the received symbol locations and provides a visual way to understand the separation between the two BPSK symbol states.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ADC Concept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Implementation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Observed 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Binary data generation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randi([0 1],N,1)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Input Binary 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BPSK mapping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2*bits - 1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Symbols at −1 and +1 ideally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AWGN channel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awgn(bpsk,10,'measured')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Noisy received symbols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Constellation analysis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scatter(real(rx),imag(rx),'filled')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BPSK Constellation Diagram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Justification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Random binary input provides a data sequence for the modulation process.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BPSK maps each bit to one of two opposite phase states, represented here by −1 and +1.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AWGN models noise that can affect symbol detection at the receiver.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constellation diagram visualizes received symbols and the spread caused by noise.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two-state BPSK representation makes it easier to study symbol separation and noise tolerance.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76" w:lineRule="auto"/>
        <w:jc w:val="both"/>
      </w:pPr>
      <w:r>
        <w:t>BPSK modulation was simulated in MATLAB using a random binary sequence. AWGN was added at an SNR of 10 dB, and the received symbols were displayed using a constellation diagram. The plot shows two groups of received points around the ideal BPSK symbol locations, illustrating the effect of noise on a digital communication signal.</w:t>
      </w:r>
    </w:p>
    <w:p>
      <w:pPr>
        <w:spacing w:before="24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and Analysis of BPSK Modulation Using Constellation Diagrams in MATLAB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