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2"/>
        </w:rPr>
        <w:t>SIMULATION OF CONVOLUTIONAL CODES AND ANALYSIS OF ENCODED OUTPUT BIT SEQUENCES USING MATLAB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Analog and Digital Communication — Experiment 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Date of Experiment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12/10/2026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Performed By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C00000"/>
                <w:sz w:val="21"/>
              </w:rPr>
              <w:t>Lokesh 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Register Number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C00000"/>
                <w:sz w:val="21"/>
              </w:rPr>
              <w:t>192512293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1. Aim</w:t>
      </w:r>
    </w:p>
    <w:p>
      <w:pPr>
        <w:spacing w:before="0" w:after="100" w:line="276" w:lineRule="auto"/>
        <w:jc w:val="both"/>
      </w:pPr>
      <w:r>
        <w:t>To generate a random binary input sequence, encode it using a rate 1/2 convolutional encoder with constraint length 3, and analyse the input and encoded bit sequences using MATLAB.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2. MATLAB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clc;</w:t>
              <w:br/>
              <w:t>clear;</w:t>
              <w:br/>
              <w:t>close all;</w:t>
              <w:br/>
              <w:br/>
              <w:t>% Input Bits</w:t>
              <w:br/>
              <w:t>data = randi([0 1],20,1);</w:t>
              <w:br/>
              <w:br/>
              <w:t>% Convolutional Encoder (Rate 1/2, Constraint Length = 3)</w:t>
              <w:br/>
              <w:t>trellis = poly2trellis(3,[7 5]);</w:t>
              <w:br/>
              <w:t>encoded = convenc(data,trellis);</w:t>
              <w:br/>
              <w:br/>
              <w:t>% Display</w:t>
              <w:br/>
              <w:t>disp('Input Bits:');</w:t>
              <w:br/>
              <w:t>disp(data');</w:t>
              <w:br/>
              <w:t>disp('Encoded Bits:');</w:t>
              <w:br/>
              <w:t>disp(encoded');</w:t>
              <w:br/>
              <w:br/>
              <w:t>% Plot</w:t>
              <w:br/>
              <w:t>figure;</w:t>
              <w:br/>
              <w:t>subplot(2,1,1)</w:t>
              <w:br/>
              <w:t>stem(data,'filled')</w:t>
              <w:br/>
              <w:t>title('Input Bit Sequence')</w:t>
              <w:br/>
              <w:t>xlabel('Bit Index')</w:t>
              <w:br/>
              <w:t>ylabel('Bit Value')</w:t>
              <w:br/>
              <w:t>grid on</w:t>
              <w:br/>
              <w:br/>
              <w:t>subplot(2,1,2)</w:t>
              <w:br/>
              <w:t>stem(encoded,'filled')</w:t>
              <w:br/>
              <w:t>title('Convolutionally Encoded Bit Sequence')</w:t>
              <w:br/>
              <w:t>xlabel('Bit Index')</w:t>
              <w:br/>
              <w:t>ylabel('Bit Value')</w:t>
              <w:br/>
              <w:t>grid on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3. Output</w:t>
      </w:r>
    </w:p>
    <w:p>
      <w:pPr>
        <w:spacing w:before="0" w:after="100" w:line="276" w:lineRule="auto"/>
        <w:jc w:val="both"/>
      </w:pPr>
      <w:r>
        <w:t>The first plot displays the 20 randomly generated input bits. The second plot displays the encoded output sequence produced by the convolutional encoder. For a rate 1/2 encoder, the output sequence contains approximately twice as many encoded bits as input bits; the exact displayed sequence depends on the randomly generated input.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738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 Output(20261012-07415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8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1: MATLAB code and plotted input and convolutionally encoded bit sequences.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6385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(1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3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2: Input bit sequence and convolutionally encoded output sequence.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4. Simulation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Parameter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Input sequence length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20 bits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Input bit values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Random binary values: 0 or 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Encoder type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Convolutional encoder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Code rate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1/2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Constraint length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Generator polynomials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[7 5] in octal notation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MATLAB functions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poly2trellis, convenc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5. Applications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Forward error correction in digital communication systems.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Improving reliability of data transmission over noisy channels.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Encoding data for wireless and mobile communication links.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Studying the relationship between input bits and coded output sequences.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6. Procedure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Generate a 20-bit random binary sequence using randi.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Create a trellis structure using poly2trellis(3,[7 5]).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Encode the input data using convenc.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Display the input bits and encoded bits in the MATLAB Command Window.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Plot both sequences using stem plots and label the axes.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7. Result and Discussion</w:t>
      </w:r>
    </w:p>
    <w:p>
      <w:pPr>
        <w:spacing w:before="0" w:after="100" w:line="276" w:lineRule="auto"/>
        <w:jc w:val="both"/>
      </w:pPr>
      <w:r>
        <w:t>The input binary sequence was generated and processed by the convolutional encoder. The plotted output demonstrates how the encoder maps the input bits into a longer coded sequence according to the selected rate 1/2 code and generator polynomials. The random input sequence and corresponding encoded values can change on each run.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8. Conclusion</w:t>
      </w:r>
    </w:p>
    <w:p>
      <w:pPr>
        <w:spacing w:before="0" w:after="100" w:line="276" w:lineRule="auto"/>
        <w:jc w:val="both"/>
      </w:pPr>
      <w:r>
        <w:t>Convolutional encoding was simulated successfully in MATLAB using a rate 1/2 encoder with constraint length 3 and generator polynomials [7 5]. The input and encoded bit sequences were displayed and plotted, illustrating the basic operation of convolutional coding for error-control applications.</w:t>
      </w:r>
    </w:p>
    <w:p>
      <w:pPr>
        <w:spacing w:before="24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DONE BY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Lokesh A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Register Number: 192512293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2"/>
        </w:rPr>
        <w:t>B.E. Electronics and Communication Engineering (ECE)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i w:val="0"/>
        <w:sz w:val="16"/>
      </w:rPr>
      <w:t>Analog and Digital Communication | Experiment 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of Convolutional Codes and Analysis of Encoded Output Bit Sequences Using MATLAB</dc:title>
  <dc:subject/>
  <dc:creator>Lokesh A (192512293)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