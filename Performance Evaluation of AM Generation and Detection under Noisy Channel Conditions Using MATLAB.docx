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PERFORMANCE EVALUATION OF AM GENERATION AND DETECTION UNDER NOISY CHANNEL CONDITIONS USING MATLAB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Analog and Digital Communication — Experiment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Date of Experiment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12/10/2026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Performed By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Lokesh 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192512293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1. Aim</w:t>
      </w:r>
    </w:p>
    <w:p>
      <w:pPr>
        <w:spacing w:before="0" w:after="100" w:line="276" w:lineRule="auto"/>
        <w:jc w:val="both"/>
      </w:pPr>
      <w:r>
        <w:t>To generate an amplitude-modulated (AM) signal, add additive white Gaussian noise (AWGN), and observe the effect of channel noise on envelope detection and recovered-signal quality using MATLAB.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2. MATLAB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clc;</w:t>
              <w:br/>
              <w:t>clear;</w:t>
              <w:br/>
              <w:t>close all;</w:t>
              <w:br/>
              <w:br/>
              <w:t>% Parameters</w:t>
              <w:br/>
              <w:t>fs = 100000;</w:t>
              <w:br/>
              <w:t>t = 0:1/fs:0.02;</w:t>
              <w:br/>
              <w:t>fm = 500;</w:t>
              <w:br/>
              <w:t>fc = 5000;</w:t>
              <w:br/>
              <w:br/>
              <w:t>% Message Signal</w:t>
              <w:br/>
              <w:t>m = cos(2*pi*fm*t);</w:t>
              <w:br/>
              <w:t>c = cos(2*pi*fc*t);</w:t>
              <w:br/>
              <w:br/>
              <w:t>% AM Modulation</w:t>
              <w:br/>
              <w:t>am = (1 + m).*cos(2*pi*fc*t);</w:t>
              <w:br/>
              <w:br/>
              <w:t>% Add AWGN Noise</w:t>
              <w:br/>
              <w:t>noisy = awgn(am,10,'measured'); % 10 dB SNR</w:t>
              <w:br/>
              <w:br/>
              <w:t>% Envelope Detection</w:t>
              <w:br/>
              <w:t>env = abs(hilbert(noisy));</w:t>
              <w:br/>
              <w:br/>
              <w:t>% Display Results</w:t>
              <w:br/>
              <w:t>figure;</w:t>
              <w:br/>
              <w:br/>
              <w:t>subplot(5,1,1)</w:t>
              <w:br/>
              <w:t>plot(t,m)</w:t>
              <w:br/>
              <w:t>title('Message Signal')</w:t>
              <w:br/>
              <w:t>grid on</w:t>
              <w:br/>
              <w:br/>
              <w:t>subplot(5,1,2)</w:t>
              <w:br/>
              <w:t>plot(t,c)</w:t>
              <w:br/>
              <w:t>title('Carrier Signal')</w:t>
              <w:br/>
              <w:t>grid on</w:t>
              <w:br/>
              <w:br/>
              <w:t>subplot(5,1,3)</w:t>
              <w:br/>
              <w:t>plot(t,am)</w:t>
              <w:br/>
              <w:t>title('AM Signal')</w:t>
              <w:br/>
              <w:t>grid on</w:t>
              <w:br/>
              <w:br/>
              <w:t>subplot(5,1,4)</w:t>
              <w:br/>
              <w:t>plot(t,noisy)</w:t>
              <w:br/>
              <w:t>title('AM Signal with AWGN Noise')</w:t>
              <w:br/>
              <w:t>grid on</w:t>
              <w:br/>
              <w:br/>
              <w:t>subplot(5,1,5)</w:t>
              <w:br/>
              <w:t>plot(t,env)</w:t>
              <w:br/>
              <w:t>title('Recovered Signal')</w:t>
              <w:br/>
              <w:t>grid on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3. Output</w:t>
      </w:r>
    </w:p>
    <w:p>
      <w:pPr>
        <w:spacing w:before="0" w:after="100" w:line="276" w:lineRule="auto"/>
        <w:jc w:val="both"/>
      </w:pPr>
      <w:r>
        <w:t>The plots show the message signal, carrier signal, AM signal, AM signal after adding AWGN noise, and the envelope-detected recovered signal. Noise causes visible fluctuations in the received waveform and in the recovered envelope.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5611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(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1. MATLAB output showing the message, carrier, AM, noisy AM and recovered signals.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6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 Output(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2. MATLAB editor and graphical output for AM detection under AWGN noise.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4. Simulation Parameters and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Sampling frequency (fs)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100,000 Hz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Message frequency (fm)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500 Hz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Carrier frequency (fc)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5,000 Hz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Simulation duration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0.02 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Channel noise model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Additive White Gaussian Noise (AWGN)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Signal-to-noise ratio (SNR)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 dB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Detection method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Envelope detection using abs(hilbert(noisy))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5. Applications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Studying AM receiver performance in the presence of channel noise.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Evaluating envelope detection in basic AM communication systems.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Communication-system simulation and receiver testing under controlled noise conditions.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Demonstrating the relationship between signal-to-noise ratio and recovered-signal quality.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6. Alignment with Analog and Digital Communication</w:t>
      </w:r>
    </w:p>
    <w:p>
      <w:pPr>
        <w:spacing w:before="0" w:after="100" w:line="276" w:lineRule="auto"/>
        <w:jc w:val="both"/>
      </w:pPr>
      <w:r>
        <w:t>This experiment relates to amplitude modulation, channel noise, signal-to-noise ratio and envelope detection. MATLAB is used to generate an AM waveform, contaminate it with AWGN, and visualize the received waveform and its detected envelope.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ADC Concept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Implementation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Observed Output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Message signal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 = cos(2*pi*fm*t)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Message Signal plot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Carrier signal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 = cos(2*pi*fc*t)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Carrier Signal plot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AM generation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am = (1 + m).*cos(2*pi*fc*t)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AM Signal plot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Noisy channel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awgn(am,10,'measured')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AM Signal with AWGN Noise plot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Envelope detection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abs(hilbert(noisy))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Recovered Signal plot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SNR setting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 dB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Noise added at the specified SNR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7. Justification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original message and carrier plots establish the input signals used to generate AM.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AM plot shows the modulated waveform before channel noise is introduced.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AWGN models random noise affecting the transmitted signal during communication.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noisy waveform and detected envelope allow visual assessment of the effect of noise on recovery.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simulation provides a repeatable way to study receiver behavior under a specified SNR.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8. Conclusion</w:t>
      </w:r>
    </w:p>
    <w:p>
      <w:pPr>
        <w:spacing w:before="0" w:after="100" w:line="276" w:lineRule="auto"/>
        <w:jc w:val="both"/>
      </w:pPr>
      <w:r>
        <w:t>An AM signal was generated in MATLAB and passed through a simulated AWGN channel with an SNR setting of 10 dB. Envelope detection was applied to the noisy signal, and the message, carrier, original AM, noisy AM and recovered-envelope waveforms were plotted. The output demonstrates how noise introduces fluctuations in the received signal and affects the detected envelope.</w:t>
      </w:r>
    </w:p>
    <w:p>
      <w:pPr>
        <w:spacing w:before="28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DONE BY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Lokesh A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Register Number: 192512293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2"/>
        </w:rPr>
        <w:t>B.E. Electronics and Communication Engineering (ECE)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i w:val="0"/>
        <w:sz w:val="16"/>
      </w:rPr>
      <w:t>Analog and Digital Communication | Experiment 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Evaluation of AM Generation and Detection under Noisy Channel Conditions Using MATLAB</dc:title>
  <dc:subject/>
  <dc:creator>Lokesh A (192512293)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