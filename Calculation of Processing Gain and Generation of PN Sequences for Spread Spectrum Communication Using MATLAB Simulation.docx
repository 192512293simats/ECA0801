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32"/>
        </w:rPr>
        <w:t>CALCULATION OF PROCESSING GAIN AND GENERATION OF PN SEQUENCES FOR SPREAD SPECTRUM COMMUNICATION USING MATLAB SIMULATION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Analog and Digital Communication — Experiment 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Date of Experiment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12/10/2026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Performed By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Lokesh A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C00000"/>
                <w:sz w:val="21"/>
              </w:rPr>
              <w:t>192512293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1. Aim</w:t>
      </w:r>
    </w:p>
    <w:p>
      <w:pPr>
        <w:spacing w:before="0" w:after="100" w:line="276" w:lineRule="auto"/>
        <w:jc w:val="both"/>
      </w:pPr>
      <w:r>
        <w:t>To calculate the processing gain of a spread-spectrum communication system from the data rate and chip rate, generate a 31-bit pseudo-noise (PN) sequence in MATLAB, and display the sequence graphically.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2. MATLAB Program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clc;</w:t>
              <w:br/>
              <w:t>clear;</w:t>
              <w:br/>
              <w:t>close all;</w:t>
              <w:br/>
              <w:br/>
              <w:t>% Processing Gain</w:t>
              <w:br/>
              <w:t>Rb = 1000; % Data Rate (bps)</w:t>
              <w:br/>
              <w:t>Rc = 10000; % Chip Rate (chips/s)</w:t>
              <w:br/>
              <w:t>PG = Rc/Rb;</w:t>
              <w:br/>
              <w:t>PG_dB = 10*log10(PG);</w:t>
              <w:br/>
              <w:t>fprintf('Processing Gain = %.2f\n', PG);</w:t>
              <w:br/>
              <w:t>fprintf('Processing Gain (dB) = %.2f dB\n', PG_dB);</w:t>
              <w:br/>
              <w:br/>
              <w:t>% Generate PN Sequence</w:t>
              <w:br/>
              <w:t>pn = randi([0 1],1,31); % 31-bit PN sequence</w:t>
              <w:br/>
              <w:br/>
              <w:t>% Display</w:t>
              <w:br/>
              <w:t>disp('PN Sequence:');</w:t>
              <w:br/>
              <w:t>disp(pn);</w:t>
              <w:br/>
              <w:br/>
              <w:t>% Plot</w:t>
              <w:br/>
              <w:t>figure;</w:t>
              <w:br/>
              <w:t>stem(pn,'filled');</w:t>
              <w:br/>
              <w:t>title('Pseudo Noise (PN) Sequence');</w:t>
              <w:br/>
              <w:t>xlabel('Chip Number');</w:t>
              <w:br/>
              <w:t>ylabel('Chip Value');</w:t>
              <w:br/>
              <w:t>grid on;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3. Output</w:t>
      </w:r>
    </w:p>
    <w:p>
      <w:pPr>
        <w:spacing w:before="0" w:after="100" w:line="276" w:lineRule="auto"/>
        <w:jc w:val="both"/>
      </w:pPr>
      <w:r>
        <w:t>The MATLAB output calculates a processing gain of 10.00, equivalent to 10.00 dB. It also generates a random 31-bit PN sequence and displays the chip values as a stem plot. The sequence changes between executions because it is generated using randi.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4853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(20261012-07470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3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1: MATLAB command-window output showing the processing gain and generated PN sequence.</w:t>
      </w:r>
    </w:p>
    <w:p>
      <w:pPr>
        <w:spacing w:before="6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69280" cy="2705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S Output(20261012-07470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5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Figure 2: Stem plot of the generated 31-chip pseudo-noise sequence.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4. Simulation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Parameter</w:t>
            </w:r>
          </w:p>
        </w:tc>
        <w:tc>
          <w:tcPr>
            <w:tcW w:type="dxa" w:w="5040"/>
            <w:shd w:fill="D9EAF7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Data rate (Rb)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1000 bps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Chip rate (Rc)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10000 chips/s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Processing gain (PG = Rc/Rb)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Processing gain in dB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10.00 dB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PN sequence length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31 bits/chips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PN sequence generation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4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randi([0 1],1,31)</w:t>
            </w:r>
          </w:p>
        </w:tc>
      </w:tr>
    </w:tbl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5. Procedure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Clear the MATLAB workspace and close any open figures.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Define the data rate and chip rate.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Calculate the processing gain by dividing the chip rate by the data rate.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Convert the processing gain to decibels using 10 log10(PG).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Generate a 31-bit random binary PN sequence.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Display the generated sequence in the Command Window.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Plot the PN sequence using a stem plot with chip number and chip value axes.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6. Applications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Spread-spectrum communication systems.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Code-division multiple access (CDMA) systems.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Signal spreading and interference resistance.</w:t>
      </w:r>
    </w:p>
    <w:p>
      <w:pPr>
        <w:pStyle w:val="ListBullet"/>
        <w:spacing w:before="0" w:after="60" w:line="264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Synchronization and identification of communication signals.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7. Result and Discussion</w:t>
      </w:r>
    </w:p>
    <w:p>
      <w:pPr>
        <w:spacing w:before="0" w:after="100" w:line="276" w:lineRule="auto"/>
        <w:jc w:val="both"/>
      </w:pPr>
      <w:r>
        <w:t>The processing gain was calculated as Rc/Rb = 10000/1000 = 10, which corresponds to 10 log10(10) = 10 dB. A 31-bit random PN sequence was generated and plotted successfully. The displayed chip sequence is random and may differ each time the program is executed.</w:t>
      </w:r>
    </w:p>
    <w:p>
      <w:pPr>
        <w:spacing w:before="200" w:after="10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C00000"/>
          <w:sz w:val="28"/>
        </w:rPr>
        <w:t>8. Conclusion</w:t>
      </w:r>
    </w:p>
    <w:p>
      <w:pPr>
        <w:spacing w:before="0" w:after="100" w:line="276" w:lineRule="auto"/>
        <w:jc w:val="both"/>
      </w:pPr>
      <w:r>
        <w:t>The MATLAB simulation demonstrated the calculation of processing gain and the generation and graphical representation of a PN sequence for spread-spectrum communication. The calculated processing gain was 10 (10 dB), and the 31-chip sequence was displayed using a stem plot.</w:t>
      </w:r>
    </w:p>
    <w:p>
      <w:pPr>
        <w:spacing w:before="24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DONE BY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Lokesh A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4"/>
        </w:rPr>
        <w:t>Register Number: 192512293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C00000"/>
          <w:sz w:val="22"/>
        </w:rPr>
        <w:t>B.E. Electronics and Communication Engineering (ECE)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i w:val="0"/>
        <w:sz w:val="16"/>
      </w:rPr>
      <w:t>Analog and Digital Communication | Experiment 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Calculation of Processing Gain and Generation of PN Sequences for Spread Spectrum Communication Using MATLAB Simulation</dc:title>
  <dc:subject/>
  <dc:creator>Lokesh A (192512293)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