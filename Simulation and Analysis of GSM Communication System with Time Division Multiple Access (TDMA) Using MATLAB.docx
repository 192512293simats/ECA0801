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0"/>
        </w:rPr>
        <w:t>ANALYSIS OF CELLULAR FREQUENCY PLANNING AND HANDOVER PERFORMANCE UNDER USER MOBILITY CONDITIONS USING MATLAB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Analog and Digital Communication — Experiment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Date of Experiment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12/10/2026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Performed By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Lokesh 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Register Number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192512293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1. Aim</w:t>
      </w:r>
    </w:p>
    <w:p>
      <w:pPr>
        <w:spacing w:before="0" w:after="100" w:line="269" w:lineRule="auto"/>
        <w:jc w:val="both"/>
      </w:pPr>
      <w:r>
        <w:t>To analyze cellular frequency planning and handover performance under user mobility conditions using MATLAB by assigning a moving user to the nearest of three cell centers and plotting the selected cell and cell locations.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2. MATLAB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clc;</w:t>
              <w:br/>
              <w:t>clear;</w:t>
              <w:br/>
              <w:t>close all;</w:t>
              <w:br/>
              <w:br/>
              <w:t>% Cell Centers (3 Cells)</w:t>
              <w:br/>
              <w:t>cellPos = [0 500 1000];</w:t>
              <w:br/>
              <w:br/>
              <w:t>% User Movement</w:t>
              <w:br/>
              <w:t>user = 0:10:1000;</w:t>
              <w:br/>
              <w:br/>
              <w:t>% Nearest Cell Selection (Handover)</w:t>
              <w:br/>
              <w:t>handover = zeros(size(user));</w:t>
              <w:br/>
              <w:t>for i = 1:length(user)</w:t>
              <w:br/>
              <w:t xml:space="preserve">    [~,handover(i)] = min(abs(user(i)-cellPos));</w:t>
              <w:br/>
              <w:t>end</w:t>
              <w:br/>
              <w:br/>
              <w:t>% Display</w:t>
              <w:br/>
              <w:t>disp('User Position Connected Cell')</w:t>
              <w:br/>
              <w:t>disp([user' handover'])</w:t>
              <w:br/>
              <w:br/>
              <w:t>% Plot</w:t>
              <w:br/>
              <w:t>figure;</w:t>
              <w:br/>
              <w:t>subplot(2,1,1)</w:t>
              <w:br/>
              <w:t>plot(user,handover,'b','LineWidth',2)</w:t>
              <w:br/>
              <w:t>title('Handover Performance')</w:t>
              <w:br/>
              <w:t>xlabel('User Position (m)')</w:t>
              <w:br/>
              <w:t>ylabel('Cell Number')</w:t>
              <w:br/>
              <w:t>grid on</w:t>
              <w:br/>
              <w:br/>
              <w:t>subplot(2,1,2)</w:t>
              <w:br/>
              <w:t>stem(cellPos,[1 2 3],'filled')</w:t>
              <w:br/>
              <w:t>hold on</w:t>
              <w:br/>
              <w:t>plot(user,ones(size(user))*2,'r--')</w:t>
              <w:br/>
              <w:t>title('Cellular Frequency Planning')</w:t>
              <w:br/>
              <w:t>xlabel('Distance (m)')</w:t>
              <w:br/>
              <w:t>ylabel('Cell')</w:t>
              <w:br/>
              <w:t>grid on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3. Output</w:t>
      </w:r>
    </w:p>
    <w:p>
      <w:pPr>
        <w:spacing w:before="0" w:after="100" w:line="269" w:lineRule="auto"/>
        <w:jc w:val="both"/>
      </w:pPr>
      <w:r>
        <w:t>The Command Window lists each user position and its connected cell. The first plot shows the selected cell as the user moves from 0 m to 1000 m. The second plot marks the three cell centers and includes the horizontal reference line at Cell 2, as specified in the MATLAB code.</w:t>
      </w:r>
    </w:p>
    <w:p>
      <w:pPr>
        <w:spacing w:before="6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734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(20261012-07522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34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1: MATLAB output showing handover performance and cellular frequency planning.</w:t>
      </w:r>
    </w:p>
    <w:p>
      <w:pPr>
        <w:spacing w:before="6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817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 Output(20261012-07522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7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2: Enlarged plots of handover performance and cellular frequency planning.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4. Simulation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Parameter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Number of cells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Cell centers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 m, 500 m, 1000 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position range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 m to 1000 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position increment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 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Cell selection method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Nearest cell center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Number of user positions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101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5. Procedure</w:t>
      </w:r>
    </w:p>
    <w:p>
      <w:pPr>
        <w:pStyle w:val="ListBullet"/>
        <w:spacing w:before="0" w:after="6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Clear the MATLAB workspace and close all existing figures.</w:t>
      </w:r>
    </w:p>
    <w:p>
      <w:pPr>
        <w:pStyle w:val="ListBullet"/>
        <w:spacing w:before="0" w:after="6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Define the positions of the three cell centers as 0 m, 500 m and 1000 m.</w:t>
      </w:r>
    </w:p>
    <w:p>
      <w:pPr>
        <w:pStyle w:val="ListBullet"/>
        <w:spacing w:before="0" w:after="6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Generate user positions from 0 m to 1000 m in increments of 10 m.</w:t>
      </w:r>
    </w:p>
    <w:p>
      <w:pPr>
        <w:pStyle w:val="ListBullet"/>
        <w:spacing w:before="0" w:after="6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For each user position, calculate the distance to every cell center and select the nearest cell.</w:t>
      </w:r>
    </w:p>
    <w:p>
      <w:pPr>
        <w:pStyle w:val="ListBullet"/>
        <w:spacing w:before="0" w:after="6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Display the user positions and connected-cell numbers in the Command Window.</w:t>
      </w:r>
    </w:p>
    <w:p>
      <w:pPr>
        <w:pStyle w:val="ListBullet"/>
        <w:spacing w:before="0" w:after="6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Plot the handover performance and the cellular frequency planning graph.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6. Applications</w:t>
      </w:r>
    </w:p>
    <w:p>
      <w:pPr>
        <w:pStyle w:val="ListBullet"/>
        <w:spacing w:before="0" w:after="6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Illustrating cell selection as a mobile user moves through a cellular network.</w:t>
      </w:r>
    </w:p>
    <w:p>
      <w:pPr>
        <w:pStyle w:val="ListBullet"/>
        <w:spacing w:before="0" w:after="6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Studying the basic concept of handover between neighboring cells.</w:t>
      </w:r>
    </w:p>
    <w:p>
      <w:pPr>
        <w:pStyle w:val="ListBullet"/>
        <w:spacing w:before="0" w:after="60" w:line="252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Visualizing cell locations and user mobility in cellular communication.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7. Result and Discussion</w:t>
      </w:r>
    </w:p>
    <w:p>
      <w:pPr>
        <w:spacing w:before="0" w:after="100" w:line="269" w:lineRule="auto"/>
        <w:jc w:val="both"/>
      </w:pPr>
      <w:r>
        <w:t>The simulation assigns each user position to the nearest cell center and displays the connected cell number. The handover plot changes from Cell 1 to Cell 2 and then to Cell 3 as the user moves across the defined positions. The second plot displays the cell centers and the reference line included in the program.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8. Conclusion</w:t>
      </w:r>
    </w:p>
    <w:p>
      <w:pPr>
        <w:spacing w:before="0" w:after="100" w:line="269" w:lineRule="auto"/>
        <w:jc w:val="both"/>
      </w:pPr>
      <w:r>
        <w:t>The MATLAB program demonstrated nearest-cell selection for a moving user in a three-cell network and visualized the resulting handover behavior. The plots help illustrate the relationship between user position, cell location and connected-cell selection.</w:t>
      </w:r>
    </w:p>
    <w:p>
      <w:pPr>
        <w:spacing w:before="24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DONE BY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Lokesh A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Register Number: 192512293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2"/>
        </w:rPr>
        <w:t>B.E. Electronics and Communication Engineering (ECE)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i w:val="0"/>
        <w:sz w:val="16"/>
      </w:rPr>
      <w:t>Analog and Digital Communication | Experiment 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OF CELLULAR FREQUENCY PLANNING AND HANDOVER PERFORMANCE UNDER USER MOBILITY CONDITIONS USING MATLAB</dc:title>
  <dc:subject/>
  <dc:creator>Lokesh A (192512293)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